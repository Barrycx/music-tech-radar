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010 期 · 2026年8月4日 星期二 · 收录 13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P-MUSE：可选MIDI提示的统一器乐音乐合成与编辑模型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〔音乐生成〕 arXiv · cs.SD · 2026-08-03</w:t>
        <w:br/>
        <w:t>P-MUSE: Prompt-MIDI-Optional Model for Unified Instrumental Music Synthesis and Editing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P-MUSE 是一个把 MIDI 和音频提示结合起来的器乐音乐生成模型。你可以给它一段目标乐器的演奏录音作为音色提示，也可以再附上一份 MIDI 文件；模型会把它渲染成完整的音乐片段。如果没有 MIDI，它就靠听觉模仿来把握旋律与节奏；如果有 MIDI，它还能做音符级编辑。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以前这类系统要么只能「听音生成」，可控性差；要么必须严格依赖配对的 MIDI 数据，准备工作量大。P-MUSE 让两种输入都可选，相当于给创作者提供了一个能 sketch 也能精修的 AI 乐器。对符号音乐与音频融合感兴趣的同学，可以直接看到它如何把离散音符和连续音色捏合在一起。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论文已经挂在 arXiv，数据集和模型细节在正文中。建议先读摘要与方法部分，再试着用它理解 MIDI-Optional 的训练策略，并思考能不能套用到自己的编曲工具上。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原文链接:https://arxiv.org/abs/2608.01920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德国法院裁定 Suno AI 训练侵权，GEMA 赢得关键版权诉讼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〔版权诉讼〕 MusicTech · 2026-08-03</w:t>
        <w:br/>
        <w:t>German court says Suno’s AI training infringed copyright in landmark ruling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德国音乐版权协会 GEMA 起诉 AI 音乐平台 Suno，认为其未经许可用大量版权歌曲训练模型。法院最终支持了 GEMA，认定这种训练方式侵犯版权，且不属于合理使用。Suno 可能面临高额赔偿，并需要调整其数据来源。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对音乐科技专业学生而言，这起判例把「AI 训练是否需要授权」这个理论问题变成了现实法律风险。它也可能改变生成式音乐平台的商业模式，让版权许可和数据透明成为行业焦点。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阅读 MusicTech 的判决报道和法院摘要，关注 Suno 是否会上诉以及美国同类案件的进展。可以结合自己的研究，思考如何在模型训练中合法使用音乐数据，或探索授权数据集与合成数据方案。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原文链接:https://musictech.com/news/industry/suno-copyright-infringement-germany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学术前沿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Sounding Canvas：把画作变成可触摸的多模态声音装置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〔音乐×视觉/交互艺术〕 arXiv · cs.HC · 2026-08-03</w:t>
        <w:br/>
        <w:t>Sounding Canvas: Embedding Algorithms in Networked, Sensorial Sound Art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研究者做了一块能「听」的画布。观众伸手触碰画面不同位置时，隐藏在画布背后的传感器会捕捉触摸，实时生成并定位空间化音效，听起来就像声音真的从画里发出来一样。系统还集成了联网功能，让多个画布或远程参与者可以协同发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这个项目把传感、生成和网络塞进了传统绘画的物理载体，拓展了声音装置的创作语法。对于学习数字音乐智能处理的同学来说，它展示了如何把「可见」的视觉元素转译成「可听」的声场体验，也提示了博物馆、舞台和公共空间里的新交互可能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论文给出了系统架构、离线视觉到声音的转译模型，以及硬件部署经验。你可以重点关注它如何把触摸位置映射到声源位置，并尝试用同样的思路改造一幅自己的画作或一个小型装置。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原文链接:https://arxiv.org/abs/2608.02219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LOUDAR：用潜在空间优化与扩散先验修复退化音乐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〔音频修复〕 arXiv · cs.SD · 2026-08-03</w:t>
        <w:br/>
        <w:t>Music Restoration via Latent Operator Optimization and Diffusion Model Priors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音乐修复通常要假设你知道录音是怎么变坏的，比如是磁带饱和、压缩失真还是噪声。LOUDAR 不一样：它先在潜空间里推断造成退化的「算子」，再用扩散模型的先验知识把声音补回来。就像一位修图师先猜照片经历了哪种模糊，再动手把它修清晰。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实际收藏的大量音乐录音，退化原因往往不明或混合多种问题。LOUDAR 提出的通用框架让模型面对未知损坏时也能「见招拆招」，这对数字档案馆、母带修复和音乐考古都是潜在利器。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论文在 arXiv 上已公开。可以从实验部分看它对哪些退化类型最有效，再想想能不能把它和已有的音频去噪、去混响工具串起来，做一条自动化的老录音修复管线。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原文链接:https://arxiv.org/abs/2608.01972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用 GPT-4o-mini 自动批改和声与曲式分析题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〔评测/音乐教育〕 arXiv · cs.AI · 2026-08-03</w:t>
        <w:br/>
        <w:t>Comparative Validation of GPT-4o-mini and Teacher Mean Scores for Automated Scoring of Music Analysis Responses: Single-Pass Deployment, Repeatability, and Strategy-Specific Bias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和声与曲式分析题通常需要人工逐句批改，成本高且主观性强。这项研究把 GPT-4o-mini 当成自动阅卷员，按照和声、曲式等四个维度给 300 份学生答卷打分，并与多位老师的平均分对照。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它不只是又一个用大模型改作文的例子，而是把关注点放到音乐专业知识的结构化评估上。结果表明模型在部分维度上重复性不错，但也存在策略性偏差，这对未来设计 AI 辅助音乐教学系统很有借鉴。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论文附带了评分细则和实验分析。建议对照自己的乐理作业，看看 GPT 的失误集中在哪类和弦或曲式判断上，再思考如何设计更鲁棒的人机混合评分流程。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原文链接:https://arxiv.org/abs/2608.01783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4. Separate-and-Detect：先做鼓组分轨再检测的联合鼓转录与 stem 生成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〔鼓转录/源分离〕 arXiv · cs.SD · 2026-08-02</w:t>
        <w:br/>
        <w:t>Separate-and-Detect: Unified Drum Transcription and Stem Generation via Latent Diffusion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自动鼓转录一般是直接从混音里听出 kick、snare 等打击事件。这篇文章则先让模型把鼓组拆成五条独立音轨，再在每条音轨上检测音符 onset。这样你既能拿到鼓谱，也能拿到可单独拖进 DAW 的鼓 stem。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对于做节拍分析、智能伴奏或自动混音的同学来说，这种分离-检测思路把「听到什么」和「能编辑什么」连在了一起。它让鼓转录不再只是输出标签，而是直接产生可用的制作素材。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论文模型基于潜扩散，代码和数据集可以关注作者主页或 arXiv 附带的链接。建议先跑通官方 demo，对比它和自己常用的鼓点识别工具在复杂编曲里的表现。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原文链接:https://arxiv.org/abs/2608.01093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5. Beyond Score-Based Gamification：为颈椎康复设计时空音乐化 VR 体验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〔音乐×VR/交互艺术〕 arXiv · cs.HC · 2026-08-03</w:t>
        <w:br/>
        <w:t>Beyond One-Size-Fits-All: Personalized and Culturally Adaptive Emotional TTS via Interactive Optimization of Individual Emotion Perception Spaces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慢性颈痛患者常因害怕动作而中断康复。研究者用 VR 把颈部运动包装成一段随身体动作展开的音乐旅程：抬头、转头、侧屈都会触发对应的音符、和声或空间声像变化。重点不是打高分，而是让身体动作本身产生音乐表达。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这项工作跳出了「积分排行榜」的常规游戏化思路，展示了音乐如何成为康复动机的内在驱动。它也为设计音乐驱动的身体交互界面提供了新的案例。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论文详细描述了体验设计、音乐映射机制和用户反馈。可以重点看它如何把颈部活动范围映射到音高和节奏，再思考能否把类似逻辑用在舞蹈、手势音乐或其他体感交互作品中。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原文链接:https://arxiv.org/abs/2608.01688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开源工具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ACE-Step 1.5 音乐生成模型检查点上架 Hugging Face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〔音乐生成〕 Hugging Face · 0★ · 2026-08-03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ACE-Step 是一款开源的音乐生成模型，能根据文本或音频提示生成包含旋律、和声与配器的音乐片段。这个仓库放出了 1.5 版本的预训练权重，方便研究者直接下载推理或做二次微调。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相比很多闭源音乐生成服务，开源检查点让你可以看到模型结构、控制生成过程，也更容易做学术研究或开发插件。1.5 版本通常在音质和可控性上有进一步提升。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打开 Hugging Face 仓库页面，查看模型卡里的许可证和示例代码。确保你有足够的显存或能用提供的量化版本，然后试着用一段文字描述生成一段短音乐。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原文链接:https://huggingface.co/maolandaw/ACE-Step-1.5-burn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ACE-Step v1.5 XL Turbo 浏览器端 ONNX+WebGPU 实现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〔音乐生成/浏览器推理〕 Hugging Face · 0★ · 2026-08-03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ONNX 是一种让机器学习模型跨平台运行的格式，WebGPU 则让浏览器能调用显卡加速。把两者结合起来，意味着你不用安装 Python 环境，在网页里就能让模型生成音乐。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对于做网页音乐应用、在线乐器或交互装置的同学，这是一条「开箱即用」的路径。模型留在用户本地，也避免了把音频素材上传到云端。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仓库应该有示例网页或加载脚本。先用支持的浏览器打开 demo，看能否成功生成片段。然后再尝试把生成结果接入 Web Audio API，做成可即时试听的小工具。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原文链接:https://huggingface.co/emb1ter/ACE-Step-v1.5-XL-Turbo-ONNX-WebGPU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Stability AI 发布 Stable Audio 3 优化版本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〔音效/音乐生成〕 Hugging Face · 27★ · 2026-08-02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Stable Audio 3 是 Stability AI 推出的音频生成模型，可以根据文本提示产出音乐或环境声。这个优化版本在推理速度和资源占用上做了改进，更便于在个人设备或服务器上部署。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对研究 AI 音乐生成的同学来说，跟踪官方优化版的更新能帮助你了解当前开源模型的工程天花板。同时，模型的许可证和可商用范围也直接影响后续项目选择。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访问 Hugging Face 模型卡，阅读使用说明和示例 notebook。可以先从生成 5-10 秒的短片段开始，听一听它在旋律连贯性和音色丰富度上的表现，再决定是否用于课程项目。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原文链接:https://huggingface.co/stabilityai/stable-audio-3-optimized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行业动态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IFPI 收紧官方榜单规则：无授权 AI 音乐将更难上榜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〔行业政策〕 EDM.com · via Google News · 2026-08-04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IFPI 是全球唱片行业的代表性组织。面对 AI 音乐在流媒体平台的爆发式增长，IFPI 更新了官方榜单规则，要求对 AI 生成或深度参与的作品进行标注，并可能限制未获授权训练数据生成的曲目进入榜单。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榜单直接影响版权收入、曝光权和行业话语权。新规可能促使流媒体平台、AI 公司和唱片公司之间重新谈判数据使用与收益分配，也关系到未来人类创作者与 AI 生成内容的公平竞争。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查看 IFPI 官方公告和 EDM.com 的报道，梳理新规则中关于 AI 标注、人类贡献比例和训练数据授权的具体条款。可以把它和韩国、德国近期政策放在一起做比较分析。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原文链接:https://news.google.com/rss/articles/CBMiekFVX3lxTE1ha1Y0Qi1NZGhTZWdGa2hKa0V4UmdnZS1QbjhNaEc3X0Q0dFVwRFJ2RndMTjJhanhyXzFsQzJIVFRkS18wMWNOZzBTWElfeTBuMlFuWElWNjFlUXFoNm5KTnZ0Q1pVY004M3Y0VVM4VGg1ZERzMUo4eW1n?oc=5&amp;hl=en-US&amp;gl=US&amp;ceid=US%3Aen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Push Hack 让 Ableton Push 3 屏幕、文件与 MIDI 全面开放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〔音乐硬件/交互界面〕 cdm.link · 2026-08-03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Ableton Push 3 原本是为 Ableton Live 设计的控制器，屏幕和内部系统对外封闭。Push Hack 通过非官方手段破解了这套系统，让用户可以在 Push 的屏幕上运行自定义界面、读写文件、自由收发 MIDI。相当于给这台硬件装上了开放的 SDK。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对音乐交互设计来说，一台带有彩色显示屏、触控垫和丰富 MIDI 的硬件突然被「解放」，意味着可以把它改造成独立采样器、可视化乐器或演出控制器。这大大降低了自定义 NIME 设备的门槛。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到 cdm.link 阅读详细报道和作者发布的仓库链接。如果你手边有 Push 3，可以先了解破解风险与保修影响，再从简单的 MIDI 路由和自定义显示界面入手实验。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原文链接:https://cdm.link/push-hack-very-unauthorized-access-to-push-3s-display-files-midi-and-more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韩国允许在人类参与下为 AI 音乐登记版权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〔版权/政策〕 조선일보 · via Google News · 2026-08-04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韩国官方表示，如果人类在歌词、旋律、编曲或整体结构上有实质性创作投入，AI 只是辅助工具，那么作品仍然可以获得版权登记。反过来，主要由 AI 自动生成、缺乏人类贡献的内容则可能不受保护。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全球各国都在摸索 AI 生成内容的版权边界，韩国的表态比单纯禁止或放任更具操作性。它为 AI 音乐创作者、平台和投资者提供了一个可参考的合规框架。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查找韩国著作权委员会的英文或中文指南原文，整理其认定「人类贡献」的具体标准。可以把它与美国版权局、欧盟的相关立场做成对照表，用于课堂讨论或论文写作。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news.google.com/rss/articles/CBMijAFBVV95cUxQSGVKTFNWLUhWbXNwMEZHd2dpZXlHalBOODVKbm83ZFBZX1JLdkdaRzBnRUh0TWpZS29qN0JuWktpMk03czBtaUZzVjM0Vnk5V3FmZ2c4bjRCT3dsVEpRZ1lZUFNhYllrek1zRnFIVUpCUzFxeVVIYjlrRzBKdzN5QU9ESFh6ZVh3cjNacA?oc=5&amp;hl=en-US&amp;gl=US&amp;ceid=US%3Aen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工具|和声/曲式 AI 助教网页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做一个小工具：上传学生的和声或曲式分析文字答案，按教师评分细则自动输出四个维度得分，并用不同颜色标出 AI 认为可疑的错误点；最终可导出一份「AI 评分 vs 教师均分」偏差表。第一步：选一道本学期做过的和声/曲式题，准备好参考答案与 1-4 维度的评分细则，用 GPT-4o-mini 对同一答案连续评分 5 次，记录它在哪些子项上最不稳定。需要：Python/JS 基础 · GPT-4o-mini API · 和声/曲式知识 · 基础统计。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交互作品|可触摸画布的空间声景网页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做一张网页版「会发声的画」：上传一幅画作，点击或触摸画面不同区域会触发对应声源，并通过 Web Audio API 的 PannerNode 让声音听起来从画面相应位置发出。第一步：选一幅自己的画或一张无版权图片，用 HTML Canvas 或 &lt;map&gt; 划定 4-6 个触摸区，为每个区准备一段短音效或乐器 loop，写 50 行 JS 实现位置声像与触发逻辑。需要：HTML/CSS/JS · Web Audio API · 基础声音编辑 · 空间音频概念。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产品原型|浏览器本地文本到音乐生成器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基于 ACE-Step v1.5 XL Turbo 的 ONNX+WebGPU 实现，做一个单页应用：用户在输入框写提示词，模型在浏览器本地推理生成音乐并直接播放，无需后端服务器。第一步：打开 Hugging Face 上的 ACE-Step ONNX+WebGPU 仓库，用 Chrome/Edge（支持 WebGPU）跑通示例，确认能本地生成 5-10 秒音频；然后把输入框、生成按钮和 audio 标签包成一个可分享页面。需要：JavaScript · ONNX Runtime / WebGPU · Hugging Face 模型加载 · 基础音频播放。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硬核 · 研究|鼓组分离-检测一体化评测工具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复现 Separate-and-Detect 模型，对 5-10 首不同风格歌曲同时输出 5 条鼓 stem 与对应 MIDI 鼓谱，再用 mir_eval 和 audio_eval 计算 onset F1、SDR 等指标，最终生成一份可对比表格与可视化报告，可扩展为 ISMIR/ICASSP 的 demo 或短文。第一步：找到论文主页或 arXiv 附带的代码/数据集链接，跑通官方 demo；如果没有本地 GPU，先在云端用预训练权重对 1 首歌推理，确认能拿到 kick/snare/hat/tom/cymbal 分轨和 MIDI。需要：Python · 鼓转录/源分离基础 · mir_eval · GPU 或云端算力 · 实验设计与统计。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2026-08-04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