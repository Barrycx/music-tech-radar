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color w:val="C1301C"/>
          <w:sz w:val="52"/>
        </w:rPr>
        <w:t>音乐科技雷达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002 期 · 2026年7月25日 星期六 · 收录 10 条 · 选题 4 个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数字音乐智能处理 · 学术前沿 × 开源工具 × 行业动态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本报头条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★本报头条★ Audio-Zero：不用人工标注，让音频大模型自己学会精细推理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〔音频理解〕 arXiv · cs.SD · 2026-07-22</w:t>
        <w:br/>
        <w:t>Audio-Zero: Label-Free Self-Evolution for Fine-Grained Audio Reasoning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【这是什么】Audio-Zero 就像一个会自己出题、自己批改的学生。它让音频大模型反复生成对同一段音频的描述，再挑出那些内部一致、细节更丰富的描述，用来重新训练自己。整个过程不需要人工写标签。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【为什么值得关注】对音乐科技来说，这意味着未来可以让模型更细致地理解一段乐曲里的结构变化、乐器进出、节奏型重复，而不必先花大量人力标注。它也为音乐生成和 MIR 评测提供了更聪明的耳朵。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【怎么入手】可以从论文开源的代码入手，先拿一段自己熟悉的流行歌做测试：让模型描述歌曲在 0–30 秒、30–60 秒里分别发生了什么，再人工检查它的描述是否准确。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原文链接:http://arxiv.org/abs/2607.20166v1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★行业要闻★ SoundCloud 解释 AAC 转码为何低通滤波：平台音质与兼容性的权衡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〔流媒体/音频质量〕 HN 28pt · 2026-07-19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【这是什么】SoundCloud 的开发者博客说明，在把用户上传的高质量音频转成 AAC 流媒体格式时，他们会主动切掉一部分极高频。官方理由是控制编码伪影，让多数普通播放设备听起来更稳定。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【为什么值得关注】对音乐制作人和学生来说，这解释了为什么同一首歌在 SoundCloud 上听起来可能比其他平台闷。它也让平台透明度、交付标准和听众体验之间的权衡成为热议话题。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【怎么入手】可以上传一段自己包含丰富高频的合成器或镲片录音，分别在 SoundCloud 和其他平台播放，用频谱分析工具比较 16 kHz 以上的能量差异。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原文链接:https://developers.soundcloud.com/blog/less-is-more-why-soundcloud-low-passes-its-aac-transcodings/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学术前沿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结构化音频描述评测框架：用可控扰动验证模型是否真听懂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〔音频描述/评测〕 arXiv · cs.SD · 2026-07-23</w:t>
        <w:br/>
        <w:t>An Evaluation Framework for Structured Audio Captions Validated by Controlled Perturbations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自动音频描述就像给一段声音写一段听后感。过去模型只写一句话，现在越来越多模型会列出声音里有哪些事件、在什么位置、音色如何。这篇工作把描述拆成结构化的条目，并主动加入小错误，看看评测指标能不能像老师批改试卷一样指出哪一项错了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【为什么值得关注】对音乐科技来说，描述音乐作品、乐器、混音缺陷都离不开这种细粒度评测。如果指标不可靠，研究者就会误以为模型表现很好，实际上它在和声、节奏或空间感上出了问题。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【怎么入手】可以先下载论文的评测脚本，用几段自己录的吉他或钢琴片段做实验：先让模型生成结构化描述，再手动改几个音高或节奏错误，看指标打分是否下降。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原文链接:http://arxiv.org/abs/2607.21424v1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Sonic Stage：把对话视频变成可交互的空间声景，帮助视障观众理解场景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〔音乐×视觉/无障碍〕 arXiv · cs.HC · 2026-07-23</w:t>
        <w:br/>
        <w:t>Sonic Stage: Automatically Generating Interactive Spatial Soundscapes to Facilitate Dialogue Video Comprehension for Blind Viewers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【这是什么】Sonic Stage 给一段有人说话的视频自动配上三维声景：谁在左边走动、谁坐在右边、桌上有什么动作，都用声音的位置和质感表现出来。它不是为了取代口述影像，而是在台词密集时也能传递视觉信息。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【为什么值得关注】这是声音设计和无障碍技术交叉的好例子。音乐科技专业的学生可以思考：音乐演出、MV、游戏过场动画里，怎么用空间声音引导观众注意力，而不是只靠视觉。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【怎么入手】找一些没有对话的短片或舞蹈视频，尝试用简单的 Ambisonics 或立体声混音，把画面里的动作映射成声音位置，先做出一分钟可佩戴耳机体验的样本。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原文链接:http://arxiv.org/abs/2607.20835v1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3. Designed Vocalizations 数据集：为电影、游戏里的怪物/机器人声音转换铺路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〔声音设计/歌声转换〕 arXiv · cs.SD · 2026-07-23</w:t>
        <w:br/>
        <w:t>Designed Vocalizations Dataset: Sound-Designed Human and Animal Voices for Non-human Voice Conversion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【这是什么】它把声音设计师做出来的非自然人声整理成公开数据集，包括怪物、机器人、卡通角色等类别。研究者可以像训练正常语音转换模型一样，用它训练模型，把一个人的声音变成这些风格。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【为什么值得关注】游戏配乐、音效和虚拟歌手制作都需要这种声音角色化。比起只改音高，这种转换更关注音色和表现风格，是音乐科技里很有想象力的方向。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【怎么入手】可以下载数据集中某个类别的少量样本，先用现成的声音转换框架做快速实验，听听自己的声音变成机器人或兽人后，哪些音乐性特征被保留、哪些被丢掉了。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原文链接:http://arxiv.org/abs/2607.20951v1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4. 在神经音频编解码器潜伏空间里藏水印，保护 AI 生成音频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〔音频水印/版权〕 arXiv · cs.SD · 2026-07-23</w:t>
        <w:br/>
        <w:t>Investigating Codec-Internal Latent Audio Watermarking for Neural Codec Robustness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神经音频编解码器先把音频压缩成一串暗号，再还原成声音。传统水印加在波形上，容易被压缩洗掉。这篇工作把水印直接藏进编解码器中间那个连续隐空间里，相当于在暗号里做暗记，即使重新转码也很难掉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【为什么值得关注】随着 AI 音乐生成和流媒体分发越来越依赖编解码器，如何证明一段音频来自哪个模型、哪次生成，成为版权和溯源的关键。这个思路可以帮平台追踪内容来源，也能让音乐人保护自己的作品。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【怎么入手】可以从论文的代码开始，用常见的开源编解码器生成一段音频，然后尝试在它 latent 层嵌入可识别的水印信息，再反复压缩/解压，看水印是否还能读出来。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原文链接:http://arxiv.org/abs/2607.21132v1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5. 用黑箱优化逆向音频压缩器参数，让处理过的录音重现原始动态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〔音频处理/音效〕 arXiv · eess.AS · 2026-07-22</w:t>
        <w:br/>
        <w:t>Black-Box Optimization for Identifying and Inverting Audio Dynamic Range Control Effects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动态范围压缩就像给声音装上自动音量旋钮，响的地方压下去、轻的地方提上来。很多老录音或混音后的音频已经经过压缩，但参数丢失了。这篇研究不拆开效果器，而是像听音辨参数一样，用优化算法猜出压缩器的设置，再尝试把效果倒推回去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【为什么值得关注】对音乐修复、母带工程和音效逆向工程都有用。它提供了一种思路：当我们不知道处理链路时，可以用听觉感知上相似的目标来反推参数。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【怎么入手】可以用论文里的优化框架，从一段已经被压缩的鼓点或贝斯片段开始，先听原始 heavily compressed 版本，再和恢复后的版本对比，观察瞬态和动态感有没有回来。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原文链接:http://arxiv.org/abs/2607.19645v1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开源工具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audio.cpp-webui：纯 C++ 音频模型推理引擎的完整网页界面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〔音频推理/音乐生成〕 C++ · 225★ · 2026-07-12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【这是什么】audio.cpp 是一个类似 llama.cpp 的音频推理引擎，把大模型量化后直接在本地运行。这个 WebUI 给它包了一个网页控制台，用户可以在浏览器里选择 TTS、ASR、音乐生成等任务，不用写命令行。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【为什么值得关注】对音乐科技学生来说，它提供了一个低延迟、可本地部署的实验平台。你可以快速测试不同的音乐生成或语音模型，而不必搭建复杂的 Python 环境。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【怎么入手】按照 README 编译后，在浏览器打开界面，先用预置的音乐生成模型生成几秒旋律，再尝试替换模型文件，看不同参数对速度和音质的影响。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原文链接:https://github.com/kigner/audio.cpp-webui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Mineradio：带 3D 可视化的本地音乐播放器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〔音乐可视化/播放器〕 HTML · 230★ · 2026-06-30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【这是什么】Mineradio 把本地音乐播放、歌词展示和三维可视化塞进一个轻量应用。它不只是放歌，还会根据音乐的节奏和频谱生成实时画面，像把播放界面变成一个小舞台。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【为什么值得关注】音乐可视化是音乐×视觉交互的经典入口。这个开源项目可以帮你理解怎么把音频特征转换成画面运动，也适合改成演出 VJ 工具或装置原型。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【怎么入手】下载 release 版本，导入几首自己制作的曲目，重点观察它怎么用频谱驱动 3D 粒子或几何变化。然后尝试替换可视化着色器，做出符合你作品风格的视觉。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原文链接:https://github.com/ww085213/Mineradio-LX-Music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行业动态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Binaural Studio 亮相：自动匹配音乐调性的双耳节拍播放器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〔产品发布〕 HN 18pt · 2026-07-24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【这是什么】这是一个刚亮相的小型网页应用。用户播放本地音乐时，工具会先分析调性，再生成一个与该调匹配的双耳节拍层，叠加在音乐上。界面简单，适合当做一个音乐加脑波辅助的原型。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【为什么值得关注】它代表了一种轻量化的音乐科技创业方向：不做复杂生成，而是基于现有音频做实时增强和交互。把音乐分析和小众听觉体验结合，很适合学生快速做 MVP。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【怎么入手】可以去 HN 评论区看用户反馈，然后 fork 仓库，把双耳节拍改成可跟随音乐速度变化的节奏层，做一个更动态的冥想或专注应用。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原文链接:https://github.com/henrygabriels/binaural-studio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选题灵感(基于近期各期积累 · 按难度从低到高)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入门 · 工具|一句话音乐点评小工具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做一个网页或命令行小工具：上传一段录音，自动生成包含结构、乐器、情绪等维度的结构化短评，并高亮可能听错的地方。可以从开源音频语言模型或 API 入手，先用几首自己熟悉的歌做快速验证。需要：Python 基础 · 音频大模型 API 或本地模型 · 前端基础。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产品原型|效果器参数逆向小工具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参考黑箱优化 DRC 论文，做一个网页或插件：上传一段被压缩过的鼓点或人声，自动猜测压缩器的阈值、比率、起音/释音参数，并生成一个尽量恢复动态的反向版本。可以先用简化参数空间做离线实验。需要：Python · 音频处理库 · 优化库（如 scipy/nevergrad）· 效果器基础。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交互作品|舞蹈/剧情短片的空间声景增强版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参考 Sonic Stage，为一段没有密集对话的舞蹈或短片自动生成空间声景，让戴耳机的观众能靠声音判断动作方向和位置。可以做成可佩戴耳机体验的网页。需要：Python · 空间音频工具（Ambisonics/HOA）· 视频分析。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硬核 · 研究|AI 生成音乐的诊断式评测研究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构建中文流行歌评测集，用乐理和声学特征分析 AI 生成作品的局部错误，瞄准 ISMIR 或 ICASSP。可以从翻唱/伴奏生成开始，再扩展到完整歌曲。需要：乐理 + MIR 工具链 · 实验设计 · 统计分析。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数据来源:arXiv(cs.SD / eess.AS / cs.HC / cs.MM)· Hacker News · GitHub|按专业相关度筛选,宁缺毋滥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音乐科技雷达 · GENERATED 2026-07-25 · 每日 07:00 出版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