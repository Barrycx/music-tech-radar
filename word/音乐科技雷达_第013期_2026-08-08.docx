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color w:val="C1301C"/>
          <w:sz w:val="52"/>
        </w:rPr>
        <w:t>音乐科技雷达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013 期 · 2026年8月8日 星期六 · 收录 13 条 · 选题 4 个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数字音乐智能处理 · 学术前沿 × 开源工具 × 行业动态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本报头条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★本报头条★ 等变音乐Transformer：让AI像人一样识别移调与时移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〔符号音乐/表示学习〕 arXiv · cs.SD · 2026-08-04</w:t>
        <w:br/>
        <w:t>Equivariant Music Transformer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人类听音乐时，一段旋律升调或晚半拍出现，我们仍能认出它是同一旋律，这叫等变性。普通音乐Transformer却把移调、时移后的乐谱当成完全不同的东西，而且模型越大、训练越久，这个问题越严重。这篇论文提出Equivariant Music Transformer，让网络主动尊重这些音乐变换。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直接挑战了当前主流音乐语言模型的基本假设：模型到底学到的是真正的音乐结构，还是只记住了固定的音高和位置。如果等变性成为未来音乐模型的标配，自动作曲、风格迁移和音乐检索都会更稳定、更可控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【怎么入手】论文通常会附带代码，建议从MIDI或钢琴卷帘实验开始，把一段旋律随机移调、错位后喂给模型，观察它学到的表示是否保持一致。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原文链接:https://arxiv.org/abs/2608.03920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★行业要闻★ 德国法院裁定Suno AI音乐生成器侵犯版权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〔版权/法律〕 RouteNote · 2026-08-05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【这是什么】德国音乐版权协会GEMA起诉Suno，称其在训练数据里使用了大量受版权保护的作品。法院认定Suno的行为侵犯了版权，并拒绝了合理使用的抗辩，要求赔偿。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【为什么值得关注】这是欧洲法院首次对AI音乐公司训练数据侵权作出实体判决，可能直接影响全球AI音乐模型的训练授权、水印和透明度政策。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【怎么入手】关注判决全文和Suno的回应，同时思考自己的AI音乐项目该如何合规获取训练数据或设计可溯源机制。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原文链接:https://routenote.com/blog/gema-wins-copyright-lawsuit-against-suno-in-major-ai-music-ruling/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学术前沿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Agogic：为文本到符号音乐生成设计表演时值的token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〔符号音乐/文本生成〕 arXiv · cs.SD · 2026-08-04</w:t>
        <w:br/>
        <w:t>Agogic: Performance-Timed Music Tokens for LLM-Native Text-to-Symbolic-Music Generation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把音乐变成大模型能读懂的token，就像把乐谱翻译成一种特殊文字。不同tokenizer对节拍、装饰音、休止的切分方式不同，会改变模型学到的音乐语法。这篇论文固定了Qwen3.5和训练条件，只换token表示，做了公平对比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【为什么值得关注】它首次把tokenizer的选择从模型、数据、配方中剥离出来，证明表示方式本身就能决定生成旋律是否流畅、结构是否清晰。对想自己训练文本生成MIDI的同学，这是份实用的选型地图。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【怎么入手】建议先读实验部分，看哪种token在旋律、和声、结构指标上得分更高；再用论文里的tokenizer把自己的MIDI数据集转换后做小规模实验。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原文链接:https://arxiv.org/abs/2608.03999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跨模态自举学习钢琴编配中的音乐风格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〔符号音乐/风格迁移〕 arXiv · cs.SD · 2026-08-04</w:t>
        <w:br/>
        <w:t>Learning Music Style for Piano Arrangement Through Cross-Modal Bootstrapping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【这是什么】风格很难用爵士或抒情几个字说清，更多藏在具体演奏的轻重缓急里。这篇论文设计了一个从音频和MIDI双向学习的框架，先让模型听大量演奏、读对应乐谱，再把学到的风格注入钢琴自动编配。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【为什么值得关注】它连接了声音世界和符号世界：你可以把一段原声录音的风格复制到MIDI输出，而不只是机械地重排音符。这对自动伴奏、风格迁移和交互式作曲都很有启发。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【怎么入手】可以从论文提供的代码入手，准备成对的音频与MIDI数据，尝试把自己的钢琴录音风格迁移到自动生成的伴奏上，对比听感差异。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原文链接:https://arxiv.org/abs/2608.03050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3. 让音乐共创智能体先听懂再创作的分层自监督世界模型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〔符号音乐/世界模型〕 arXiv · cs.SD · 2026-08-05</w:t>
        <w:br/>
        <w:t>Helping Music Co-Creation Agents 'Listen' Well: Hierarchical Self-Supervised World Models for Understanding and Generation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【这是什么】这是一篇关于音乐共创智能体的研究，目标是让AI既能听懂音乐，又能生成音乐。作者用Swin V2编码器和JEPA式自监督目标，在MIDI钢琴卷帘图像上训练了一个250多万参数的世界模型，学习音高平移、时间平移等音乐规律。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【为什么值得关注】它把世界模型概念引入符号音乐：模型先建立对音乐如何组织的内部想象，再参与创作，而不是单纯预测下一个token。对人机协同作曲和可控生成是重要一步。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【怎么入手】可以从论文的预训练模型和代码开始，用MIDI数据集测试它对移调、变速的泛化能力，再接入你自己的生成模型做微调。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原文链接:https://arxiv.org/abs/2608.04378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4. Föppl-von Kármán方程的显式稳定伪谱时域法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〔物理建模/音频合成〕 arXiv · cs.SD · 2026-08-06</w:t>
        <w:br/>
        <w:t>Explicit and Stable Pseudospectral Time-Domain Method for the Föppl-von Kármán Equations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【这是什么】物理建模合成靠模拟乐器振动来发声，薄板、鼓皮、琴板都可用Föppl-von Kármán方程描述。传统隐式方法稳定但慢，显式方法快但容易数值爆炸。这篇论文提出了一种显式又稳定的伪谱时域算法。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【为什么值得关注】它让复杂乐器的数字仿真可以在常规电脑上实时或近实时运行，对虚拟乐器、游戏音效和交互式声音设计都有直接价值。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【怎么入手】如果做数字乐器或物理音效，可以从论文的数值实现开始，把它嵌入到自己的音频合成管线里，听听不同材质参数下的音色变化。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原文链接:https://arxiv.org/abs/2608.06139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5. KVAE：面向多模态生成模型的音频-图像-视频tokenizer家族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〔音频分词/多模态〕 arXiv · cs.SD · 2026-08-06</w:t>
        <w:br/>
        <w:t>KVAE: Family of Tokenizers for Multimodal Generative Models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【这是什么】潜扩散模型需要先把声音、画面压缩成token，再在上面做生成。tokenizer的好坏直接影响生成速度、音质和后续应用。这篇论文推出了一族新的KVAE tokenizer，同时覆盖音频、图像和视频三种信号。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【为什么值得关注】统一的tokenizer让跨模态生成更容易对齐，比如给视频配声音、给图片配乐时，不同模态共享同一套压缩语言。这对音乐与视觉的联合创作是底层工具。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【怎么入手】可以关注论文是否放出预训练权重，用音频tokenizer把自己的音乐或音效数据集编码后再重建，对比音质和压缩率。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原文链接:https://arxiv.org/abs/2608.05798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开源工具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ComfyUI节点：接入MiniMax H3音频生成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〔AI音乐生成/工作流〕 GitHub · Python · 312★ · 2026-08-05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【这是什么】ComfyUI是一个用节点拖拽方式搭建AI生成流程的工具。这个仓库把MiniMax H3的音频能力接进了ComfyUI，让用户可以在同一个画布上串起图像、视频和音频生成。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【为什么值得关注】它降低了把最新生成模型塞进创作工作流的门槛，不用写复杂脚本就能试听、对比不同提示词下的音乐输出。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【怎么入手】安装该节点后，准备一段文本提示或参考音频，连到MiniMax H3节点，调整采样参数即可开始生成。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原文链接:https://github.com/T8mars/comfyui-minimax-h3-audio-T8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Stable Audio 3 Medium Base bf16 权重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〔音乐生成/模型〕 Hugging Face · 66 downloads · 2026-08-04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【这是什么】Stable Audio 3是Stability AI推出的文本和音频到音乐生成模型。这个仓库提供了medium基础模型的bf16精度版本，体积和显存占用比完整版更友好。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【为什么值得关注】对想在本地跑音乐生成、但又没有顶配显卡的同学来说，它是个即拿即用的起点，可以直接用Hugging Face的diffusers或Transformers加载。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【怎么入手】下载权重后，用diffusers的StableAudioPipeline加载，输入文字提示即可生成短片段，记得先检查显存是否足够。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原文链接:https://huggingface.co/dummy9996/stable-audio-3-medium-base-bf16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行业动态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Steinberg庆祝VST标准30周年并免费开放经典插件合集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〔插件/行业历史〕 Synthtopia · 2026-08-07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【这是什么】VST是当今电脑音乐制作最常用的插件格式之一。今年是它诞生30周年，Steinberg把五款早期经典合成器与效果器做成免费合集，并更新了采样器HALion。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【为什么值得关注】这些老插件的声音定义了上世纪软件合成器的审美，现在能在现代系统上免费使用，对复古音色研究和制作都是难得资源。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【怎么入手】到Steinberg官网下载VST Classics Collection，安装在DAW中试听，和原厂插件做音色对比。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原文链接:https://www.synthtopia.com/content/2026/08/07/steinberg-celebrates-30-years-of-vsts-with-free-classics-collection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Suno CEO称公司将负责任发展AI音乐并推出透明度工具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〔AI音乐/政策〕 MusicTech · 2026-08-06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【这是什么】面对版权诉讼和外界质疑，Suno CEO近日接受采访，强调公司致力于负责任地发展AI音乐，并称将推出透明度工具，让AI生成的歌曲更容易被识别。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【为什么值得关注】它反映了生成音乐平台在监管压力下的公关与产品策略：一边打官司，一边主动加水印和标签。这对理解AI音乐行业的合规走向很关键。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【怎么入手】阅读MusicTech原文，结合同期德国法院判决，整理Suno公布的透明化措施，思考水印技术如何与分发平台对接。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原文链接:https://musictech.com/news/industry/suno-ai-responsible-human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3. 新插件I AM CHOIR能把单一人声变成完整合唱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〔声乐合成/插件〕 Synthtopia · 2026-08-07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【这是什么】I AM CHOIR是一款AI驱动的插件，它接收一段独唱，自动扩展成合唱效果，同时尽量保持原唱的歌词、旋律和时值。类似把一个人的声音复制成一支小型唱诗班。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【为什么值得关注】它把歌声合成从替换歌手转向实时扩展声部，对编曲、影视配乐和舞台演出都有用，也展示了AI人声处理的新方向。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【怎么入手】关注插件支持的主机格式和试用版，找一段干净干声导入，对比独唱与合成合唱在音准、咬合和动态上的差异。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原文链接:https://www.synthtopia.com/content/2026/08/07/new-plugin-i-am-choir-transforms-your-voice-into-a-full-choir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4. 专门写歌给AI听：反AI音乐会成为新流派吗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〔AI音乐/文化〕 CDM · 2026-08-05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【这是什么】有艺术家专门创作听起来古怪、甚至故意跑调的音乐，目的不是给人听，而是让抓取网络音频训练AI的爬虫把这些噪声也学进去。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【为什么值得关注】它把音乐创作变成一场数据战：艺术家用内容反过来影响训练数据分布。这对理解AI时代的版权、审美和创作策略很有启发。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【怎么入手】读原文，搜索相关艺术家和作品，思考这种反AI音乐是否会成为新流派，还是只是一时的行为艺术。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原文链接:https://cdm.link/music-to-confuse-ai-might-be-the-next-new-genre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选题灵感(基于近期各期积累 · 按难度从低到高)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入门 · 工具|MIDI 移调/时移不变性速测器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做什么：做一个命令行或 Streamlit 网页小工具，上传一段单声部 MIDI 旋律，自动做 ±3、±6、+12 半音移调和 1/8、1/4、1/2 拍时移，分别用普通 Music Transformer 与等变 Music Transformer 提取句级 embedding，输出「同一段旋律变换后平均余弦相似度」和 top-5 检索命中率两份报告，并支持把变换后的 MIDI 下载试听。第一步怎么动手：打开本期《等变音乐Transformer》论文，找到它附带的 GitHub 仓库（若未放出，先用一个开源 MIDI Transformer checkpoint），把自己会弹的一首 8 小节旋律导出「原调、+3 半音、晚 1 拍」三个 MIDI，跑通一次 embedding 提取并打印三者的余弦相似度。『需要：』Python · PyTorch/Transformers · music21/mido · 乐理（移调、拍号）· 基础统计。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工具|文本到符号音乐生成的 tokenizer 选型工作台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做什么：基于 Agogic 论文对比的七种符号音乐 token 方案，做一个网页/Notebook 工作台：上传一段 MIDI（或输入一段文本提示），自动用不同 tokenizer 编码同一首曲子，显示每种 token 序列长度、词表覆盖率、重建成 MIDI 后的音高轮廓与节奏 IOI 差异，并支持任选一种 tokenizer 接入一个小型语言模型做续写试听，最终导出一份 PDF/网页对比报告。第一步怎么动手：安装论文配套代码或参考现有的 REMI/CP tokenizer 实现，选一首 8 小节流行旋律，用至少 3 种 tokenizer 转成 token 序列，先比较谁能正确重建回原 MIDI，并记录序列长度。『需要：』Python · 符号音乐库（pretty_midi/music21） · tokenizer 实现经验 · Streamlit/前端基础 · 小型 LLM 推理 · 乐理。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产品原型|基于音频参考的重拍驱动短视频分段生成工作流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做什么：在 ComfyUI 里搭建一个可复用的 JSON 工作流：输入一首 30 秒歌曲，先用掩码扩散节拍跟踪模型输出稳定重拍位置，再用 MiniMax H3 Director 时间线节点以整首歌为全局音频参考，在每两个相邻重拍之间生成 2~4 秒画面，最终拼接成一段“镜头切换卡在重拍上、画面情绪随音频参考走”的短视频，并输出节拍对齐率和主观 A/B 评分表。第一步怎么动手：安装 ComfyUI 和本期 minimax-h3-audio-T8 节点，跑通官方 text→audio 示例；同时用 vol 12 的 masked diffusion beat tracking 代码或 librosa 在同样一首歌上标出前 8 个重拍，把两组时间戳摆在一起检查是否重合。『需要：』Python · ComfyUI/节点工作流 · 节拍跟踪（librosa 或论文模型） · 视频合成 · 音视频同步评测 · 基础统计。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硬核 · 研究|层级符号音乐世界模型的音乐变换理解探测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做什么：构建一个可复现的探测基准，利用本期层级自监督世界模型的预训练编码器（以及一个普通 Swin 基线），在 MIDI 钢琴卷帘上系统测试它对移调、时移、变速、段落反复四种音乐变换的内部一致性：用编码距离和线性探针预测变换类型，输出混淆矩阵、UMAP 可视化与一份课程/短篇论文，验证世界模型学到的是音乐结构而非固定音高位置。第一步怎么动手：下载本期《分层自监督世界模型》论文的预训练权重或代码，准备 50 条钢琴卷帘片段（可用 Lakh Piano MIDI 子集或自己的 MIDI），对每段生成 4 种变换，跑前向传播得到 latent，计算原片段与变换后片段的 L2 距离并排序。『需要：』Python · PyTorch · 自监督/表征学习 · 符号音乐处理（piano roll/MIDI） · 线性探针与统计检验 · 可视化（matplotlib/umap） · 乐理。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数据来源:arXiv(cs.SD / eess.AS / cs.HC / cs.MM)· Hacker News · GitHub|按专业相关度筛选,宁缺毋滥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音乐科技雷达 · GENERATED 2026-08-08 · 每日 07:00 出版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