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color w:val="C1301C"/>
          <w:sz w:val="52"/>
        </w:rPr>
        <w:t>音乐科技雷达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第 008 期 · 2026年8月1日 星期六 · 收录 9 条 · 选题 4 个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数字音乐智能处理 · 学术前沿 × 开源工具 × 行业动态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本报头条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★本报头条★ AI 生成音乐检测的鲁棒性提升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〔评测/音乐生成安全〕 arXiv · cs.SD · 2026-07-29</w:t>
        <w:br/>
        <w:t>Improved Robustness in AI-Generated Music Detection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【这是什么】AI 音乐生成器在频谱上留下的痕迹就像画家的笔触，现有检测器能识别这些笔触，但一旦有人把歌曲加速或升降调，笔触位置变了，检测器就懵了。这篇论文设计了一种对频率缩放不变的流程，先把音频变换到对音高变化不那么敏感的表示空间，再让分类器学习更本质的生成器指纹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【为什么值得关注】对于音乐人、平台和版权方来说，未来判断一首歌是不是 AI 生成不能只看原文件；盗用者很可能用变速、变调来规避检测。新方法在多种扰动下仍保持稳健，说明它抓到了更深层、更顽固的伪影，这对上线审核和取证工具都很重要。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【怎么入手】可以先拿几首 Suno、Udio 生成的歌做人耳试听，再用 librosa 做 ±3 半音移调和 ±10% 变速，看看开源检测器是不是立刻失效；然后复现论文里的频移不变特征，比较前后准确率。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原文链接:http://arxiv.org/abs/2607.27454v1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★行业要闻★ Google 发布 Lyria 3.5 音乐生成模型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〔音乐生成/产品〕 Google Blog · 2026-07-30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【这是什么】Lyria 是 Google DeepMind 推出的音乐生成模型，新的 3.5 版本号称在旋律更顺、歌词更准、歌声更自然上有进步。它通过 Google 的实验平台对外提供，普通用户也能输入提示词生成较长片段。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【为什么值得关注】AI 音乐生成正在从「能出声音」走向「像首歌」，歌词和声乐的稳定性一直是短板。Lyria 3.5 的更新意味着生成结果更接近可用 demo，对创作者、广告配乐和短视频行业都有直接影响。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【怎么入手】可以申请 Google Labs 的试用，拿同一组中文歌词分别用 Lyria 3.5 和现有开源模型生成，从旋律连贯性、咬字清晰度和副歌记忆点做主观对比，记录差异。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原文链接:https://blog.google/innovation-and-ai/models-and-research/google-labs/lyria-3-5/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学术前沿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1. 双耳音乐分离评测指标的可靠性研究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〔评测/源分离〕 arXiv · cs.SD · 2026-07-28</w:t>
        <w:br/>
        <w:t>Spacing Out: On the Reliability of Binaural Music Source Separation Metrics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音乐源分离想把一首歌拆成人声、鼓、贝斯等轨道，常见评测只关心拆得干不干净。但当输入是带方位感的双耳音频时，分离算法往往会把人声位置搞糊，现有指标却算不出来。这篇论文组织了一场听音实验，比较了双耳和立体声条件下分离结果的真实听感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【为什么值得关注】做 VR 演出、空间音频混音或沉浸式音乐 App 时，我们最在意的是「声音从哪来」。如果评测指标只管波形相似，空间感却被悄悄破坏，那算法优化方向就偏了。研究指出需要把空间保真度纳入标准评测，这对未来工具设计是重要提醒。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【怎么入手】可以先用一个开源分离模型处理几首双耳流行歌，然后把分离出的声部重新渲染成立体声和双耳两种版本，邀请同学做 AB 听评，再对照 SDR、SI-SDR 等指标，看看指标高分是否等于耳朵满意。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原文链接:http://arxiv.org/abs/2607.25919v1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2. 用图神经网络重写的音乐预期模型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〔符号音乐/音乐认知〕 arXiv · cs.SD · 2026-07-28</w:t>
        <w:br/>
        <w:t>GraphIDyOM: A graph-native Python reimplementation of IDyOM for musical expectation modelling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【这是什么】听旋律时，大脑会对下一个音高、节奏有个预期，越偏离预期越觉得惊讶。IDyOM 就是用来计算这种逐音符预期的模型。GraphIDyOM 把原来难用的实现换成了基于图神经网络的 Python 版本，既保留了模型原理，又能方便地和 PyTorch 等现代工具对接。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做自动伴奏、旋律生成或人机即兴演奏时，如果系统能预判听众的惊讶度，就能主动控制张力曲线，让音乐更有戏剧性。新版还开放了内部记忆结构，适合拿来做可视化或生成可解释的创作辅助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【怎么入手】可以选几首巴赫或流行旋律的 MIDI，用 GraphIDyOM 计算每个音符的 surprise 值，再画成热力图；接着尝试把高 surprise 的位置映射到灯光或合成器音色变化，做一个能「看见预期」的小 demo。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原文链接:http://arxiv.org/abs/2607.25787v1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3. 零样本 AI 音乐检测方法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〔评测/音乐生成安全〕 arXiv · cs.SD · 2026-07-28</w:t>
        <w:br/>
        <w:t>Finding the noise: Zero-shot AI Music Detection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【这是什么】AI 音乐生成模型就像不同的工厂，每家的产品都会留下独特痕迹，但这些痕迹天天变。这篇论文换了个思路：不学习某个工厂的特征，而是找生成音频里普遍存在、真人录音不会有的「噪声指纹」，从而在没有见过新模型时也能判断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【为什么值得关注】Suno、Udio 们更新迭代很快，传统检测器训练完一批数据，下一版模型可能就骗过它了。零样本方法更像「找共性」，对新出现的生成器有一定泛化能力，这对内容平台的长期风控很有吸引力。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【怎么入手】可以收集一些公开 AI 生成歌曲和真实录音，用论文思路提取高频残差特征，画几个分布图看两者是否分开；再拿一个最新发布的模型作品做测试，看看零样本方法是不是真的能识别它。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原文链接:http://arxiv.org/abs/2607.25530v1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4. 计算机动态乐谱的可读性数学框架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〔符号音乐/视觉〕 arXiv · cs.HC · 2026-07-30</w:t>
        <w:br/>
        <w:t>A Mathematical Framework for Reading the Autopsias' Meta - Compositional System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传统五线谱是静态的，但当代电子音乐、交互作品里经常出现会动、会变形、带影像的「动态乐谱」。这些乐谱给演奏者带来阅读困难。这篇论文提出一套数学框架，把乐谱元素、动画和演奏动作形式化，帮助判断哪些设计更容易读、哪些容易误导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【为什么值得关注】对于做新媒体音乐、视觉化记谱或交互演出的人来说，好看不等于好用。论文提供了从可读性角度评估动态乐谱的工具，能让你在写谱阶段就预测演奏者会不会看错节奏或指法。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【怎么入手】可以选一段自己写的电子音乐，用 TouchDesigner 或网页动画做一个简单动态谱，然后邀请同学试奏并记录误读位置；再用论文里的可读性维度反过头来修改动画速度和符号布局。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原文链接:http://arxiv.org/abs/2607.28155v1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开源工具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1. Myx：带反应式主题的终端 Spotify 播放器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〔音乐播放〕 Rust · 139★ · 2026-07-23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【这是什么】Myx 用 Rust 写成，把 Spotify 的播放控制搬进终端，界面会根据当前播放歌曲的封面色调自动换颜色。它不需要图形界面，适合服务器、老电脑或开发者日常使用。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【为什么值得关注】对学音乐科技的学生来说，播放器不只是听歌工具，也可以研究如何把音频元数据映射到视觉主题。Myx 代码量不大，是学习「音乐信息如何驱动界面」的好样本。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【怎么入手】在 Linux 或 macOS 上安装 Rust 工具链，注册 Spotify 开发者应用获取 API key，编译运行后观察主题切换逻辑；可以尝试把封面主色调提取出来，再额外驱动一个 LED 灯条或 MIDI 灯光。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原文链接:https://github.com/HaseebKhalid1507/Myx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2. Music Island：Windows 顶部音乐灵动岛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〔音乐交互界面〕 Rust · 226★ · 2026-07-08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【这是什么】Music Island 常驻在屏幕顶部边缘，像手机上的灵动岛一样显示当前歌曲名、艺术家和封面，还能控制播放暂停。它兼容 Windows 系统媒体传输控制，所以不局限于某一款播放器。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【为什么值得关注】它把系统级音乐控制和桌面视觉提示结合起来，是做「环境化音乐界面」的小而美案例。对研究 NIME 或桌面音乐交互的同学，它是很好的逆向工程和改造对象。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【怎么入手】下载 release 版本，尝试替换界面皮肤和动画；也可以把它和 Yandex Music 或 Spotify 的 SMTC 数据打通，做一个自己的桌面歌词或可视化小挂件。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原文链接:https://github.com/redheadesign/music-island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行业动态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1. Mere Run：本地多模态生成命令行工具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〔产品发布/开源〕 HN 14pt · 2026-07-30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【这是什么】mere-run 是一个命令行客户端，用户不用装 Python 环境，就能在本地调用多个开源模型生成图像、视频、音频、3D 甚至音乐。它把模型下载、参数配置和输出管理封装成统一命令。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【为什么值得关注】对做跨媒介作品的学生来说，最麻烦的是每个模型都有不同环境。一个统一 CLI 能让你把「用一段旋律生成视觉」或「给视频自动配乐」变成可复现的脚本，非常适合快速做原型。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 clone 仓库，用内置的音乐生成命令生成一段伴奏，再调用视频生成模块给这段音乐配画面，最后把两者对齐导出，做一个 AI 生成 MV 的最小流程 demo。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原文链接:https://github.com/sawfwair/mere-run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选题灵感(基于近期各期积累 · 按难度从低到高)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入门 · 工具|AI 生成音乐检测鲁棒性速查器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参考本期《AI 生成音乐检测的鲁棒性提升》的频移不变思路，写一个命令行或网页小工具：上传一段怀疑是 AI 生成的音乐，自动做 ±3 半音移调、±10% 变速、MP3 压缩等扰动，再调用检测模型观察置信度是否断崖下跌，输出一份各攻击下的鲁棒性折线图。需要：Python 基础 · librosa/pydub · 现成 AI 音乐检测模型或 API · 少量前端。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进阶 · 交互作品|音符惊讶度的实时视觉化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用 GraphIDyOM 对 MIDI 或 MusicXML 逐音符计算 surprise 和不确定性，把高惊讶度的音符映射成粒子爆发、颜色闪烁或灯光触发，做一个能「看见旋律悬念」的演出视觉。可以先从钢琴曲开始，再尝试实时 MIDI 输入。需要：Python · GraphIDyOM/符号音乐库 · p5.js 或 Three.js · 基础乐理。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进阶 · 产品原型|双耳音乐分离空间保真度评测站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参考《双耳音乐分离评测指标的可靠性研究》的主观实验思路，搭一个网页 AB 评测平台：上传立体声歌曲，用开源分离模型拆出各声部，再分别渲染成立体声和双耳版本，让同学从空间定位感和分离清晰度打分，最后把主观分和客观指标画成散点图。需要：Python · 空间音频渲染（Ambisonics/Binaural）· 网页前端 · 基础统计。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硬核 · 研究|面向未知生成器的零样本 AI 音乐检测基准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结合《零样本 AI 音乐检测方法》和《AI 生成音乐检测的鲁棒性提升》两条思路，收集多个公开 AI 音乐生成器（含不同版本）的作品，建立一个不断加入新模型的动态评测基准，重点测试检测器在「从未见过」模型和常见扰动下的泛化能力。结果可投稿 ISMIR/ICASSP。需要：Python MIR 工具链 · 机器学习 · 实验设计与统计分析 · 大量生成音频。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666666"/>
          <w:sz w:val="17"/>
        </w:rPr>
        <w:t>数据来源:arXiv(cs.SD / eess.AS / cs.HC / cs.MM)· Hacker News · GitHub|按专业相关度筛选,宁缺毋滥</w:t>
      </w:r>
    </w:p>
    <w:p>
      <w:pPr>
        <w:spacing w:after="40"/>
      </w:pPr>
      <w:r>
        <w:rPr>
          <w:rFonts w:ascii="Times New Roman" w:hAnsi="Times New Roman" w:eastAsia="宋体"/>
          <w:b w:val="0"/>
          <w:color w:val="666666"/>
          <w:sz w:val="17"/>
        </w:rPr>
        <w:t>音乐科技雷达 · GENERATED 2026-08-01 · 每日 07:00 出版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